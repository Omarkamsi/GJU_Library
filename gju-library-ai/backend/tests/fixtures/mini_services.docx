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1. About the Library</w:t>
      </w:r>
    </w:p>
    <w:p>
      <w:r>
        <w:t>The GJU Library serves students, faculty, and staff with print and digital resources.</w:t>
      </w:r>
    </w:p>
    <w:p>
      <w:r>
        <w:t>2. الخدمات</w:t>
      </w:r>
    </w:p>
    <w:p>
      <w:r>
        <w:t>تقدم المكتبة خدمات الإعارة والبحث في الفهرس.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